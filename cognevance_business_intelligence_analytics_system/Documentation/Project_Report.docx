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Intelligence Analytics System</w:t>
      </w:r>
    </w:p>
    <w:p>
      <w:r>
        <w:rPr>
          <w:b/>
        </w:rPr>
        <w:t>Project Report</w:t>
        <w:br/>
      </w:r>
      <w:r>
        <w:t>Prepared for: Cognevance Technologies</w:t>
        <w:br/>
      </w:r>
      <w:r>
        <w:t>Prepared by: M. Raaid Farhan</w:t>
        <w:br/>
      </w:r>
      <w:r>
        <w:t>Date: July 2026</w:t>
      </w:r>
    </w:p>
    <w:p>
      <w:pPr>
        <w:pStyle w:val="Heading2"/>
      </w:pPr>
      <w:r>
        <w:t>1. Introduction</w:t>
      </w:r>
    </w:p>
    <w:p>
      <w:r>
        <w:t>This project develops a complete Business Intelligence solution using Python, PostgreSQL, and Power BI. It transforms raw retail sales data into dashboards and predictive insights for decision-making.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• Clean and prepare data</w:t>
      </w:r>
    </w:p>
    <w:p>
      <w:pPr>
        <w:pStyle w:val="ListBullet"/>
      </w:pPr>
      <w:r>
        <w:t>• Build an ETL workflow</w:t>
      </w:r>
    </w:p>
    <w:p>
      <w:pPr>
        <w:pStyle w:val="ListBullet"/>
      </w:pPr>
      <w:r>
        <w:t>• Store data in PostgreSQL</w:t>
      </w:r>
    </w:p>
    <w:p>
      <w:pPr>
        <w:pStyle w:val="ListBullet"/>
      </w:pPr>
      <w:r>
        <w:t>• Develop interactive Power BI dashboards</w:t>
      </w:r>
    </w:p>
    <w:p>
      <w:pPr>
        <w:pStyle w:val="ListBullet"/>
      </w:pPr>
      <w:r>
        <w:t>• Forecast future sales using Python.</w:t>
      </w:r>
    </w:p>
    <w:p>
      <w:pPr>
        <w:pStyle w:val="Heading2"/>
      </w:pPr>
      <w:r>
        <w:t>3. Dataset</w:t>
      </w:r>
    </w:p>
    <w:p>
      <w:r>
        <w:t>The project uses a retail sales dataset containing order details, customer information, product categories, regions, cities, and sales values.</w:t>
      </w:r>
    </w:p>
    <w:p>
      <w:pPr>
        <w:pStyle w:val="Heading2"/>
      </w:pPr>
      <w:r>
        <w:t>4. ETL Process</w:t>
      </w:r>
    </w:p>
    <w:p>
      <w:r>
        <w:t>Extract: Import dataset.</w:t>
      </w:r>
    </w:p>
    <w:p>
      <w:r>
        <w:t>Transform: Clean missing values, convert dates, standardize columns, prepare monthly summaries.</w:t>
      </w:r>
    </w:p>
    <w:p>
      <w:r>
        <w:t>Load: Store processed data in PostgreSQL.</w:t>
      </w:r>
    </w:p>
    <w:p>
      <w:pPr>
        <w:pStyle w:val="Heading2"/>
      </w:pPr>
      <w:r>
        <w:t>5. Database</w:t>
      </w:r>
    </w:p>
    <w:p>
      <w:r>
        <w:t>Database: business_intelligence</w:t>
      </w:r>
    </w:p>
    <w:p>
      <w:r>
        <w:t>Table: orders</w:t>
      </w:r>
    </w:p>
    <w:p>
      <w:r>
        <w:t>SQL queries were used to analyze sales, customers, products, and regional performance.</w:t>
      </w:r>
    </w:p>
    <w:p>
      <w:pPr>
        <w:pStyle w:val="Heading2"/>
      </w:pPr>
      <w:r>
        <w:t>6. Dashboard Development</w:t>
      </w:r>
    </w:p>
    <w:p>
      <w:r>
        <w:t>Created six Power BI pages: Home, Executive Dashboard, Sales Analysis, Customer Analysis, Product Analysis, and Predictive Analytics with interactive slicers.</w:t>
      </w:r>
    </w:p>
    <w:p>
      <w:pPr>
        <w:pStyle w:val="Heading2"/>
      </w:pPr>
      <w:r>
        <w:t>7. Predictive Analytics</w:t>
      </w:r>
    </w:p>
    <w:p>
      <w:r>
        <w:t>A Linear Regression model was built in Python to forecast monthly sales. The forecast was exported for visualization in Power BI.</w:t>
      </w:r>
    </w:p>
    <w:p>
      <w:pPr>
        <w:pStyle w:val="Heading2"/>
      </w:pPr>
      <w:r>
        <w:t>8. Business Insights</w:t>
      </w:r>
    </w:p>
    <w:p>
      <w:r>
        <w:t>Technology products generated the highest sales. West region showed the strongest performance. Forecast results indicate gradual sales growth.</w:t>
      </w:r>
    </w:p>
    <w:p>
      <w:pPr>
        <w:pStyle w:val="Heading2"/>
      </w:pPr>
      <w:r>
        <w:t>9. KPI Report</w:t>
      </w:r>
    </w:p>
    <w:p>
      <w:r>
        <w:t>KPIs include Total Sales, Total Orders, Total Customers, Average Sales, Predicted Sales, Forecast Period, and Model Accuracy (if available).</w:t>
      </w:r>
    </w:p>
    <w:p>
      <w:pPr>
        <w:pStyle w:val="Heading2"/>
      </w:pPr>
      <w:r>
        <w:t>10. Recommendations</w:t>
      </w:r>
    </w:p>
    <w:p>
      <w:r>
        <w:t>Increase inventory before peak periods, focus marketing on high-performing regions, strengthen customer retention, and monitor forecast trends.</w:t>
      </w:r>
    </w:p>
    <w:p>
      <w:pPr>
        <w:pStyle w:val="Heading2"/>
      </w:pPr>
      <w:r>
        <w:t>11. Project Architecture</w:t>
      </w:r>
    </w:p>
    <w:p>
      <w:r>
        <w:t>Raw Dataset → Python ETL → PostgreSQL → Power BI Dashboard → Predictive Analytics → Business Insights</w:t>
      </w:r>
    </w:p>
    <w:p>
      <w:pPr>
        <w:pStyle w:val="Heading2"/>
      </w:pPr>
      <w:r>
        <w:t>12. Conclusion</w:t>
      </w:r>
    </w:p>
    <w:p>
      <w:r>
        <w:t>The project demonstrates a complete BI workflow integrating ETL, SQL, visualization, and forecasting to support business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